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Carol Williams</w:t>
      </w:r>
    </w:p>
    <w:p>
      <w:r>
        <w:t>Data Scientist</w:t>
      </w:r>
    </w:p>
    <w:p/>
    <w:p>
      <w:r>
        <w:t>Skills:</w:t>
      </w:r>
    </w:p>
    <w:p>
      <w:r>
        <w:t>Python, R, SQL, Machine Learning, Deep Learning, NLP, TensorFlow, PyTorch, scikit-learn, pandas, numpy, Statistics, Communication, Analytical Thinking</w:t>
      </w:r>
    </w:p>
    <w:p/>
    <w:p>
      <w:r>
        <w:t>Experience:</w:t>
      </w:r>
    </w:p>
    <w:p>
      <w:r>
        <w:t>Data Scientist at DataWorks - 4 years of experience.</w:t>
      </w:r>
    </w:p>
    <w:p>
      <w:r>
        <w:t>Built predictive models for customer churn and recommendation systems.</w:t>
      </w:r>
    </w:p>
    <w:p>
      <w:r>
        <w:t>Developed NLP pipelines for text classification using BERT.</w:t>
      </w:r>
    </w:p>
    <w:p>
      <w:r>
        <w:t>Created data visualizations and presented insights to stakeholders.</w:t>
      </w:r>
    </w:p>
    <w:p/>
    <w:p>
      <w:r>
        <w:t>Education:</w:t>
      </w:r>
    </w:p>
    <w:p>
      <w:r>
        <w:t>Master in Data Science</w:t>
      </w:r>
    </w:p>
    <w:p/>
    <w:p>
      <w:r>
        <w:t>Projects:</w:t>
      </w:r>
    </w:p>
    <w:p>
      <w:r>
        <w:t>Developed a sentiment analysis model for social media data.</w:t>
      </w:r>
    </w:p>
    <w:p/>
    <w:p>
      <w:r>
        <w:t>Certifications:</w:t>
      </w:r>
    </w:p>
    <w:p>
      <w:r>
        <w:t>Google Cloud Professional Data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