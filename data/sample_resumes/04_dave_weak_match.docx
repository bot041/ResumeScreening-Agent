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Dave Brown</w:t>
      </w:r>
    </w:p>
    <w:p>
      <w:r>
        <w:t>Graphic Designer</w:t>
      </w:r>
    </w:p>
    <w:p/>
    <w:p>
      <w:r>
        <w:t>Skills:</w:t>
      </w:r>
    </w:p>
    <w:p>
      <w:r>
        <w:t>Adobe Photoshop, Illustrator, UI/UX Design, Creativity, Communication</w:t>
      </w:r>
    </w:p>
    <w:p/>
    <w:p>
      <w:r>
        <w:t>Experience:</w:t>
      </w:r>
    </w:p>
    <w:p>
      <w:r>
        <w:t>Graphic Designer at CreativeStudio - 2 years of experience.</w:t>
      </w:r>
    </w:p>
    <w:p>
      <w:r>
        <w:t>Designed marketing materials, logos, and social media assets.</w:t>
      </w:r>
    </w:p>
    <w:p>
      <w:r>
        <w:t>Collaborated with marketing teams on brand campaigns.</w:t>
      </w:r>
    </w:p>
    <w:p/>
    <w:p>
      <w:r>
        <w:t>Education:</w:t>
      </w:r>
    </w:p>
    <w:p>
      <w:r>
        <w:t>Bachelor in Fine Arts</w:t>
      </w:r>
    </w:p>
    <w:p/>
    <w:p>
      <w:r>
        <w:t>Projects:</w:t>
      </w:r>
    </w:p>
    <w:p>
      <w:r>
        <w:t>Created visual identity for local businesses.</w:t>
      </w:r>
    </w:p>
    <w:p/>
    <w:p>
      <w:r>
        <w:t>Certifications:</w:t>
      </w:r>
    </w:p>
    <w:p>
      <w:r>
        <w:t>Adobe Certified 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