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Eve Davis</w:t>
      </w:r>
    </w:p>
    <w:p>
      <w:r>
        <w:t>Full Stack Developer</w:t>
      </w:r>
    </w:p>
    <w:p/>
    <w:p>
      <w:r>
        <w:t>Skills:</w:t>
      </w:r>
    </w:p>
    <w:p>
      <w:r>
        <w:t>Python, JavaScript, React, Node.js, SQL, MongoDB, Docker, Git, Problem Solving</w:t>
      </w:r>
    </w:p>
    <w:p/>
    <w:p>
      <w:r>
        <w:t>Experience:</w:t>
      </w:r>
    </w:p>
    <w:p>
      <w:r>
        <w:t>Full Stack Developer at CloudSys - 4 years of experience.</w:t>
      </w:r>
    </w:p>
    <w:p>
      <w:r>
        <w:t>Built full-stack applications with React and Node.js.</w:t>
      </w:r>
    </w:p>
    <w:p>
      <w:r>
        <w:t>Worked with Python for backend scripting and data processing.</w:t>
      </w:r>
    </w:p>
    <w:p>
      <w:r>
        <w:t>Deployed applications using Docker containers.</w:t>
      </w:r>
    </w:p>
    <w:p/>
    <w:p>
      <w:r>
        <w:t>Education:</w:t>
      </w:r>
    </w:p>
    <w:p>
      <w:r>
        <w:t>Bachelor in Computer Science</w:t>
      </w:r>
    </w:p>
    <w:p/>
    <w:p>
      <w:r>
        <w:t>Projects:</w:t>
      </w:r>
    </w:p>
    <w:p>
      <w:r>
        <w:t>Developed a task management SaaS application.</w:t>
      </w:r>
    </w:p>
    <w:p/>
    <w:p>
      <w:r>
        <w:t>Certifications:</w:t>
      </w:r>
    </w:p>
    <w:p>
      <w:r>
        <w:t>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