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Smith</w:t>
      </w:r>
    </w:p>
    <w:p>
      <w:r>
        <w:t>Software Developer</w:t>
      </w:r>
    </w:p>
    <w:p/>
    <w:p>
      <w:r>
        <w:t>Skills:</w:t>
      </w:r>
    </w:p>
    <w:p>
      <w:r>
        <w:t>Python, Flask, HTML, CSS, JavaScript, MySQL, Git, Linux</w:t>
      </w:r>
    </w:p>
    <w:p/>
    <w:p>
      <w:r>
        <w:t>Experience:</w:t>
      </w:r>
    </w:p>
    <w:p>
      <w:r>
        <w:t>Software Developer at WebSolutions - 3 years of experience.</w:t>
      </w:r>
    </w:p>
    <w:p>
      <w:r>
        <w:t>Developed web applications using Flask and JavaScript.</w:t>
      </w:r>
    </w:p>
    <w:p>
      <w:r>
        <w:t>Worked with MySQL databases and basic Docker containers.</w:t>
      </w:r>
    </w:p>
    <w:p/>
    <w:p>
      <w:r>
        <w:t>Education:</w:t>
      </w:r>
    </w:p>
    <w:p>
      <w:r>
        <w:t>Bachelor in Information Technology</w:t>
      </w:r>
    </w:p>
    <w:p/>
    <w:p>
      <w:r>
        <w:t>Projects:</w:t>
      </w:r>
    </w:p>
    <w:p>
      <w:r>
        <w:t>Built a personal blog platform and portfolio website.</w:t>
      </w:r>
    </w:p>
    <w:p/>
    <w:p>
      <w:r>
        <w:t>Certifications: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